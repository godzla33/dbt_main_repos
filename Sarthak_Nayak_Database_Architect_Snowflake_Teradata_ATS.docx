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SARTHAK NAYAK</w:t>
      </w:r>
    </w:p>
    <w:p>
      <w:pPr>
        <w:jc w:val="center"/>
      </w:pPr>
      <w:r>
        <w:rPr>
          <w:b/>
          <w:sz w:val="24"/>
        </w:rPr>
        <w:t>Database Architect | Data Warehouse Architect (Snowflake &amp; Teradata)</w:t>
      </w:r>
    </w:p>
    <w:p>
      <w:pPr>
        <w:jc w:val="center"/>
      </w:pPr>
      <w:r>
        <w:rPr>
          <w:sz w:val="20"/>
        </w:rPr>
        <w:t>Bhubaneswar, India | +91 8984581681 | sarthakn19@gmail.com | Notice Period: 2 Months</w:t>
      </w:r>
    </w:p>
    <w:p/>
    <w:p>
      <w:r>
        <w:rPr>
          <w:b/>
          <w:sz w:val="28"/>
        </w:rPr>
        <w:t>PROFESSIONAL SUMMARY</w:t>
      </w:r>
    </w:p>
    <w:p>
      <w:pPr>
        <w:pStyle w:val="ListBullet"/>
      </w:pPr>
      <w:r>
        <w:rPr>
          <w:sz w:val="20"/>
        </w:rPr>
        <w:t>Database Architect / Data Warehouse Architect with 11+ years of experience designing, developing and optimizing enterprise-scale data platforms for Banking (ANZ, Standard Chartered) and Retail/Technology (Apple Inc.).</w:t>
      </w:r>
    </w:p>
    <w:p>
      <w:pPr>
        <w:pStyle w:val="ListBullet"/>
      </w:pPr>
      <w:r>
        <w:rPr>
          <w:sz w:val="20"/>
        </w:rPr>
        <w:t>Strong expertise in Snowflake and Teradata architecture including schema design, data modeling, performance tuning, workload management and large-scale data migration.</w:t>
      </w:r>
    </w:p>
    <w:p>
      <w:pPr>
        <w:pStyle w:val="ListBullet"/>
      </w:pPr>
      <w:r>
        <w:rPr>
          <w:sz w:val="20"/>
        </w:rPr>
        <w:t>Hands-on experience in Snowflake features such as Streams, Tasks, Snowpipe, Zero-Copy Cloning, Time Travel, Fail-safe, Data Sharing, Micro-partitioning and Clustering.</w:t>
      </w:r>
    </w:p>
    <w:p>
      <w:pPr>
        <w:pStyle w:val="ListBullet"/>
      </w:pPr>
      <w:r>
        <w:rPr>
          <w:sz w:val="20"/>
        </w:rPr>
        <w:t>Proven ability to translate business requirements into HLD/LLD, data models, ELT frameworks and optimized SQL pipelines supporting regulatory reporting and analytics.</w:t>
      </w:r>
    </w:p>
    <w:p>
      <w:pPr>
        <w:pStyle w:val="ListBullet"/>
      </w:pPr>
      <w:r>
        <w:rPr>
          <w:sz w:val="20"/>
        </w:rPr>
        <w:t>Experienced in Teradata utilities (BTEQ, FastLoad, MultiLoad, TPT, FastExport) and query optimization using indexing strategies, statistics, joins and partitioning.</w:t>
      </w:r>
    </w:p>
    <w:p>
      <w:pPr>
        <w:pStyle w:val="ListBullet"/>
      </w:pPr>
      <w:r>
        <w:rPr>
          <w:sz w:val="20"/>
        </w:rPr>
        <w:t>Skilled in Unix Shell Scripting, Autosys scheduling, Git-based version control, and end-to-end D2P (Development to Production) delivery with production support ownership.</w:t>
      </w:r>
    </w:p>
    <w:p>
      <w:r>
        <w:rPr>
          <w:b/>
          <w:sz w:val="28"/>
        </w:rPr>
        <w:t>CORE COMPETENCIES</w:t>
      </w:r>
    </w:p>
    <w:p>
      <w:pPr>
        <w:pStyle w:val="ListBullet"/>
      </w:pPr>
      <w:r>
        <w:rPr>
          <w:sz w:val="20"/>
        </w:rPr>
        <w:t>Database Architecture &amp; Data Warehouse Design (HLD/LLD, Data Flows, Governance)</w:t>
      </w:r>
    </w:p>
    <w:p>
      <w:pPr>
        <w:pStyle w:val="ListBullet"/>
      </w:pPr>
      <w:r>
        <w:rPr>
          <w:sz w:val="20"/>
        </w:rPr>
        <w:t>Dimensional Modeling (Star/Snowflake Schema), 3NF Modeling, Confirmed Layer Design</w:t>
      </w:r>
    </w:p>
    <w:p>
      <w:pPr>
        <w:pStyle w:val="ListBullet"/>
      </w:pPr>
      <w:r>
        <w:rPr>
          <w:sz w:val="20"/>
        </w:rPr>
        <w:t>Snowflake Architecture (Warehouses, Resource Monitors, Clustering, Micro-partitioning)</w:t>
      </w:r>
    </w:p>
    <w:p>
      <w:pPr>
        <w:pStyle w:val="ListBullet"/>
      </w:pPr>
      <w:r>
        <w:rPr>
          <w:sz w:val="20"/>
        </w:rPr>
        <w:t>Teradata Architecture (Indexing, Statistics, Skew Management, Performance Optimization)</w:t>
      </w:r>
    </w:p>
    <w:p>
      <w:pPr>
        <w:pStyle w:val="ListBullet"/>
      </w:pPr>
      <w:r>
        <w:rPr>
          <w:sz w:val="20"/>
        </w:rPr>
        <w:t>Teradata to Snowflake Migration &amp; SQL Modernization</w:t>
      </w:r>
    </w:p>
    <w:p>
      <w:pPr>
        <w:pStyle w:val="ListBullet"/>
      </w:pPr>
      <w:r>
        <w:rPr>
          <w:sz w:val="20"/>
        </w:rPr>
        <w:t>ELT/ETL Pipeline Design, Data Ingestion, Data Transformation</w:t>
      </w:r>
    </w:p>
    <w:p>
      <w:pPr>
        <w:pStyle w:val="ListBullet"/>
      </w:pPr>
      <w:r>
        <w:rPr>
          <w:sz w:val="20"/>
        </w:rPr>
        <w:t>Regulatory Reporting Data Platforms (APRA / Regional Regulatory Submissions)</w:t>
      </w:r>
    </w:p>
    <w:p>
      <w:pPr>
        <w:pStyle w:val="ListBullet"/>
      </w:pPr>
      <w:r>
        <w:rPr>
          <w:sz w:val="20"/>
        </w:rPr>
        <w:t>Production Deployment, Monitoring, SLA Management &amp; Incident Support</w:t>
      </w:r>
    </w:p>
    <w:p>
      <w:r>
        <w:rPr>
          <w:b/>
          <w:sz w:val="28"/>
        </w:rPr>
        <w:t>TECHNICAL SKILLS</w:t>
      </w:r>
    </w:p>
    <w:p>
      <w:r>
        <w:rPr>
          <w:sz w:val="20"/>
        </w:rPr>
        <w:t>Cloud Data Platform: Snowflake (Streams, Tasks, Snowpipe, Cloning, Time Travel, Fail-safe, Data Sharing, Clustering)</w:t>
      </w:r>
    </w:p>
    <w:p>
      <w:r>
        <w:rPr>
          <w:sz w:val="20"/>
        </w:rPr>
        <w:t>Databases: Teradata, Snowflake</w:t>
      </w:r>
    </w:p>
    <w:p>
      <w:r>
        <w:rPr>
          <w:sz w:val="20"/>
        </w:rPr>
        <w:t>SQL / Scripting: Teradata SQL, SnowSQL, Unix Shell Scripting</w:t>
      </w:r>
    </w:p>
    <w:p>
      <w:r>
        <w:rPr>
          <w:sz w:val="20"/>
        </w:rPr>
        <w:t>Teradata Utilities: BTEQ, FastLoad, MultiLoad, TPT, FastExport</w:t>
      </w:r>
    </w:p>
    <w:p>
      <w:r>
        <w:rPr>
          <w:sz w:val="20"/>
        </w:rPr>
        <w:t>ETL / Integration: Informatica, ELT in Snowflake</w:t>
      </w:r>
    </w:p>
    <w:p>
      <w:r>
        <w:rPr>
          <w:sz w:val="20"/>
        </w:rPr>
        <w:t>Scheduling / DevOps Tools: Autosys, Git, SourceTree</w:t>
      </w:r>
    </w:p>
    <w:p>
      <w:r>
        <w:rPr>
          <w:sz w:val="20"/>
        </w:rPr>
        <w:t>Reporting / BI: Tableau, Business Objects</w:t>
      </w:r>
    </w:p>
    <w:p>
      <w:r>
        <w:rPr>
          <w:sz w:val="20"/>
        </w:rPr>
        <w:t>Cloud / Data Ecosystem: AWS S3, Kubernetes (exposure)</w:t>
      </w:r>
    </w:p>
    <w:p>
      <w:r>
        <w:rPr>
          <w:sz w:val="20"/>
        </w:rPr>
        <w:t>Operating Systems: Unix/Linux, Windows, Mac OS</w:t>
      </w:r>
    </w:p>
    <w:p>
      <w:r>
        <w:rPr>
          <w:b/>
          <w:sz w:val="28"/>
        </w:rPr>
        <w:t>PROFESSIONAL EXPERIENCE</w:t>
      </w:r>
    </w:p>
    <w:p>
      <w:r>
        <w:rPr>
          <w:b/>
          <w:sz w:val="24"/>
        </w:rPr>
        <w:t>Virtusa Consulting Services (Client: ANZ Bank) | Senior Lead Software Engineer / Data Analyst</w:t>
      </w:r>
    </w:p>
    <w:p>
      <w:r>
        <w:rPr>
          <w:sz w:val="20"/>
        </w:rPr>
        <w:t>Jun 2023 – Present | Bangalore, India</w:t>
      </w:r>
    </w:p>
    <w:p>
      <w:pPr>
        <w:pStyle w:val="ListBullet"/>
      </w:pPr>
      <w:r>
        <w:rPr>
          <w:sz w:val="20"/>
        </w:rPr>
        <w:t>Designed and implemented regulatory reporting data pipelines in Snowflake, enabling delivery of curated datasets from Financial Data Hub to APRA and regional regulators.</w:t>
      </w:r>
    </w:p>
    <w:p>
      <w:pPr>
        <w:pStyle w:val="ListBullet"/>
      </w:pPr>
      <w:r>
        <w:rPr>
          <w:sz w:val="20"/>
        </w:rPr>
        <w:t>Worked on data modeling and confirmed-layer architecture by analyzing HLD documents and mapping source-to-target transformations.</w:t>
      </w:r>
    </w:p>
    <w:p>
      <w:pPr>
        <w:pStyle w:val="ListBullet"/>
      </w:pPr>
      <w:r>
        <w:rPr>
          <w:sz w:val="20"/>
        </w:rPr>
        <w:t>Developed optimized Snowflake SQL for complex regulatory aggregations, validations, reconciliation and reporting outputs.</w:t>
      </w:r>
    </w:p>
    <w:p>
      <w:pPr>
        <w:pStyle w:val="ListBullet"/>
      </w:pPr>
      <w:r>
        <w:rPr>
          <w:sz w:val="20"/>
        </w:rPr>
        <w:t>Leveraged Snowflake advanced features including Streams, Tasks and Time Travel to improve auditability and incremental processing.</w:t>
      </w:r>
    </w:p>
    <w:p>
      <w:pPr>
        <w:pStyle w:val="ListBullet"/>
      </w:pPr>
      <w:r>
        <w:rPr>
          <w:sz w:val="20"/>
        </w:rPr>
        <w:t>Partnered with Business Analysts and stakeholders to convert regulatory requirements into scalable technical designs and delivery plans.</w:t>
      </w:r>
    </w:p>
    <w:p>
      <w:pPr>
        <w:pStyle w:val="ListBullet"/>
      </w:pPr>
      <w:r>
        <w:rPr>
          <w:sz w:val="20"/>
        </w:rPr>
        <w:t>Contributed to delivery for Korea regulatory solution and ongoing Hong Kong regulatory modernization.</w:t>
      </w:r>
    </w:p>
    <w:p>
      <w:r>
        <w:rPr>
          <w:b/>
          <w:sz w:val="24"/>
        </w:rPr>
        <w:t>Infosys Ltd. (Client: Apple Inc.) | Technology Lead / Database Developer</w:t>
      </w:r>
    </w:p>
    <w:p>
      <w:r>
        <w:rPr>
          <w:sz w:val="20"/>
        </w:rPr>
        <w:t>Aug 2021 – Jun 2023 | Bhubaneswar, India</w:t>
      </w:r>
    </w:p>
    <w:p>
      <w:pPr>
        <w:pStyle w:val="ListBullet"/>
      </w:pPr>
      <w:r>
        <w:rPr>
          <w:sz w:val="20"/>
        </w:rPr>
        <w:t>Led modernization and migration of Apple MFI (Made for iPad) data platform from legacy systems into Snowflake.</w:t>
      </w:r>
    </w:p>
    <w:p>
      <w:pPr>
        <w:pStyle w:val="ListBullet"/>
      </w:pPr>
      <w:r>
        <w:rPr>
          <w:sz w:val="20"/>
        </w:rPr>
        <w:t>Designed database schemas and transformation logic in Snowflake to support product, customer and transaction analytics.</w:t>
      </w:r>
    </w:p>
    <w:p>
      <w:pPr>
        <w:pStyle w:val="ListBullet"/>
      </w:pPr>
      <w:r>
        <w:rPr>
          <w:sz w:val="20"/>
        </w:rPr>
        <w:t>Implemented ELT workflows leveraging AWS S3 staging and Snowflake compute warehouses for scalable processing.</w:t>
      </w:r>
    </w:p>
    <w:p>
      <w:pPr>
        <w:pStyle w:val="ListBullet"/>
      </w:pPr>
      <w:r>
        <w:rPr>
          <w:sz w:val="20"/>
        </w:rPr>
        <w:t>Built optimized SQL transformations and curated reporting datasets enabling downstream BI and operational analytics.</w:t>
      </w:r>
    </w:p>
    <w:p>
      <w:pPr>
        <w:pStyle w:val="ListBullet"/>
      </w:pPr>
      <w:r>
        <w:rPr>
          <w:sz w:val="20"/>
        </w:rPr>
        <w:t>Collaborated with cross-functional teams for deployment planning, production readiness and defect resolution.</w:t>
      </w:r>
    </w:p>
    <w:p>
      <w:r>
        <w:rPr>
          <w:b/>
          <w:sz w:val="24"/>
        </w:rPr>
        <w:t>Standard Chartered Bank | SRE Support Specialist / Teradata Developer</w:t>
      </w:r>
    </w:p>
    <w:p>
      <w:r>
        <w:rPr>
          <w:sz w:val="20"/>
        </w:rPr>
        <w:t>Feb 2021 – Aug 2021 | Bangalore, India</w:t>
      </w:r>
    </w:p>
    <w:p>
      <w:pPr>
        <w:pStyle w:val="ListBullet"/>
      </w:pPr>
      <w:r>
        <w:rPr>
          <w:sz w:val="20"/>
        </w:rPr>
        <w:t>Supported Rubicon Accounting Hub (RAH) platform handling large-scale transaction ingestion into Teradata/Hive ecosystems.</w:t>
      </w:r>
    </w:p>
    <w:p>
      <w:pPr>
        <w:pStyle w:val="ListBullet"/>
      </w:pPr>
      <w:r>
        <w:rPr>
          <w:sz w:val="20"/>
        </w:rPr>
        <w:t>Optimized Teradata queries and table design for improved SLA adherence in daily accounting and reporting pipelines.</w:t>
      </w:r>
    </w:p>
    <w:p>
      <w:pPr>
        <w:pStyle w:val="ListBullet"/>
      </w:pPr>
      <w:r>
        <w:rPr>
          <w:sz w:val="20"/>
        </w:rPr>
        <w:t>Provided L3 support, incident management and production issue troubleshooting to ensure business continuity.</w:t>
      </w:r>
    </w:p>
    <w:p>
      <w:r>
        <w:rPr>
          <w:b/>
          <w:sz w:val="24"/>
        </w:rPr>
        <w:t>Quest Global (Client: Apple Inc.) | Lead Engineer / Teradata Developer</w:t>
      </w:r>
    </w:p>
    <w:p>
      <w:r>
        <w:rPr>
          <w:sz w:val="20"/>
        </w:rPr>
        <w:t>Aug 2019 – Feb 2021 | Bhubaneswar, India</w:t>
      </w:r>
    </w:p>
    <w:p>
      <w:pPr>
        <w:pStyle w:val="ListBullet"/>
      </w:pPr>
      <w:r>
        <w:rPr>
          <w:sz w:val="20"/>
        </w:rPr>
        <w:t>Delivered Teradata-to-Snowflake migration initiative including SQL conversion, object migration, and validation.</w:t>
      </w:r>
    </w:p>
    <w:p>
      <w:pPr>
        <w:pStyle w:val="ListBullet"/>
      </w:pPr>
      <w:r>
        <w:rPr>
          <w:sz w:val="20"/>
        </w:rPr>
        <w:t>Developed Teradata automation scripts for SLA monitoring, replication checks and batch health reporting.</w:t>
      </w:r>
    </w:p>
    <w:p>
      <w:pPr>
        <w:pStyle w:val="ListBullet"/>
      </w:pPr>
      <w:r>
        <w:rPr>
          <w:sz w:val="20"/>
        </w:rPr>
        <w:t>Implemented historical data loads and recovery mechanisms for missed batches to ensure completeness.</w:t>
      </w:r>
    </w:p>
    <w:p>
      <w:pPr>
        <w:pStyle w:val="ListBullet"/>
      </w:pPr>
      <w:r>
        <w:rPr>
          <w:sz w:val="20"/>
        </w:rPr>
        <w:t>Created reusable shell-based monitoring solutions reducing manual operational effort.</w:t>
      </w:r>
    </w:p>
    <w:p>
      <w:r>
        <w:rPr>
          <w:b/>
          <w:sz w:val="24"/>
        </w:rPr>
        <w:t>Infosys Ltd. (Client: Apple Inc.) | Technology Analyst / Teradata Developer</w:t>
      </w:r>
    </w:p>
    <w:p>
      <w:r>
        <w:rPr>
          <w:sz w:val="20"/>
        </w:rPr>
        <w:t>Dec 2016 – Aug 2019 | Bhubaneswar, India</w:t>
      </w:r>
    </w:p>
    <w:p>
      <w:pPr>
        <w:pStyle w:val="ListBullet"/>
      </w:pPr>
      <w:r>
        <w:rPr>
          <w:sz w:val="20"/>
        </w:rPr>
        <w:t>Designed and enhanced Teradata-based customer analytics workflows supporting AppleCare CSAT survey campaigns.</w:t>
      </w:r>
    </w:p>
    <w:p>
      <w:pPr>
        <w:pStyle w:val="ListBullet"/>
      </w:pPr>
      <w:r>
        <w:rPr>
          <w:sz w:val="20"/>
        </w:rPr>
        <w:t>Developed optimized campaign queries and data extracts integrated with UNICA marketing automation.</w:t>
      </w:r>
    </w:p>
    <w:p>
      <w:pPr>
        <w:pStyle w:val="ListBullet"/>
      </w:pPr>
      <w:r>
        <w:rPr>
          <w:sz w:val="20"/>
        </w:rPr>
        <w:t>Implemented workflows redesign (DPL to ESL migration) including mapping, data load procedures and campaign optimization.</w:t>
      </w:r>
    </w:p>
    <w:p>
      <w:pPr>
        <w:pStyle w:val="ListBullet"/>
      </w:pPr>
      <w:r>
        <w:rPr>
          <w:sz w:val="20"/>
        </w:rPr>
        <w:t>Built and tuned Teradata procedures and load scripts using MultiLoad/TPT and Unix automation.</w:t>
      </w:r>
    </w:p>
    <w:p>
      <w:r>
        <w:rPr>
          <w:b/>
          <w:sz w:val="24"/>
        </w:rPr>
        <w:t>Tata Consultancy Services (Client: Aviva Insurance) | Software Engineer</w:t>
      </w:r>
    </w:p>
    <w:p>
      <w:r>
        <w:rPr>
          <w:sz w:val="20"/>
        </w:rPr>
        <w:t>Nov 2013 – Dec 2016 | Bangalore, India</w:t>
      </w:r>
    </w:p>
    <w:p>
      <w:pPr>
        <w:pStyle w:val="ListBullet"/>
      </w:pPr>
      <w:r>
        <w:rPr>
          <w:sz w:val="20"/>
        </w:rPr>
        <w:t>Supported enterprise data warehouse solutions for customer value management and reporting analytics.</w:t>
      </w:r>
    </w:p>
    <w:p>
      <w:pPr>
        <w:pStyle w:val="ListBullet"/>
      </w:pPr>
      <w:r>
        <w:rPr>
          <w:sz w:val="20"/>
        </w:rPr>
        <w:t>Developed aggregate tables, stored procedures and batch automation using Unix Shell Scripts and Autosys scheduling.</w:t>
      </w:r>
    </w:p>
    <w:p>
      <w:pPr>
        <w:pStyle w:val="ListBullet"/>
      </w:pPr>
      <w:r>
        <w:rPr>
          <w:sz w:val="20"/>
        </w:rPr>
        <w:t>Handled production releases, defect fixes, performance tuning and data validation for business reporting systems.</w:t>
      </w:r>
    </w:p>
    <w:p>
      <w:r>
        <w:rPr>
          <w:b/>
          <w:sz w:val="28"/>
        </w:rPr>
        <w:t>SELECTED ARCHITECTURE PROJECT HIGHLIGHTS</w:t>
      </w:r>
    </w:p>
    <w:p>
      <w:pPr>
        <w:pStyle w:val="ListBullet"/>
      </w:pPr>
      <w:r>
        <w:rPr>
          <w:sz w:val="20"/>
        </w:rPr>
        <w:t>APRA Regulatory Platform (ANZ): Data modeling and Snowflake ELT design for regulatory reporting delivery pipeline.</w:t>
      </w:r>
    </w:p>
    <w:p>
      <w:pPr>
        <w:pStyle w:val="ListBullet"/>
      </w:pPr>
      <w:r>
        <w:rPr>
          <w:sz w:val="20"/>
        </w:rPr>
        <w:t>Teradata to Snowflake Migration (Apple/Quest Global): Migrated database objects, optimized converted SQL and validated outputs.</w:t>
      </w:r>
    </w:p>
    <w:p>
      <w:pPr>
        <w:pStyle w:val="ListBullet"/>
      </w:pPr>
      <w:r>
        <w:rPr>
          <w:sz w:val="20"/>
        </w:rPr>
        <w:t>Apple MFI Modernization: Designed Snowflake schemas and transformation layer for product/customer/transaction datasets.</w:t>
      </w:r>
    </w:p>
    <w:p>
      <w:pPr>
        <w:pStyle w:val="ListBullet"/>
      </w:pPr>
      <w:r>
        <w:rPr>
          <w:sz w:val="20"/>
        </w:rPr>
        <w:t>Apple Music Replication: Built automation and monitoring scripts to validate replication health and batch SLAs.</w:t>
      </w:r>
    </w:p>
    <w:p>
      <w:r>
        <w:rPr>
          <w:b/>
          <w:sz w:val="28"/>
        </w:rPr>
        <w:t>EDUCATION</w:t>
      </w:r>
    </w:p>
    <w:p>
      <w:r>
        <w:rPr>
          <w:sz w:val="20"/>
        </w:rPr>
        <w:t>B.Tech in Electronics and Communication Engineering | Institute of Technical Education and Research (ITER), Bhubaneswar | CGPA: 8.75</w:t>
      </w:r>
    </w:p>
    <w:p>
      <w:r>
        <w:rPr>
          <w:b/>
          <w:sz w:val="28"/>
        </w:rPr>
        <w:t>CERTIFICATIONS (Optional)</w:t>
      </w:r>
    </w:p>
    <w:p>
      <w:r>
        <w:rPr>
          <w:sz w:val="20"/>
        </w:rPr>
        <w:t>Snowflake / AWS certifications can be added here if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